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Matrix, Scaler, Vector &amp; Tensor - Short Interview Notes</w:t>
      </w:r>
    </w:p>
    <w:p>
      <w:r>
        <w:rPr>
          <w:b/>
        </w:rPr>
        <w:t>Q1. What is a Matrix?</w:t>
      </w:r>
    </w:p>
    <w:p>
      <w:r>
        <w:t>A matrix is a rectangular arrangement of numbers in rows and columns. It is used to store and process data in Machine Learning.</w:t>
        <w:br/>
        <w:br/>
        <w:t>Example:</w:t>
        <w:br/>
        <w:t>[1  2]</w:t>
        <w:br/>
        <w:t>[3  4]</w:t>
      </w:r>
    </w:p>
    <w:p>
      <w:r>
        <w:rPr>
          <w:b/>
        </w:rPr>
        <w:t>Q2. What is a Scaler?</w:t>
      </w:r>
    </w:p>
    <w:p>
      <w:r>
        <w:t>A scaler is a preprocessing technique used to bring features to a similar scale so that ML algorithms perform better.</w:t>
        <w:br/>
        <w:br/>
        <w:t>Common Scalers:</w:t>
        <w:br/>
        <w:t>• StandardScaler – Mean = 0, Standard Deviation = 1</w:t>
        <w:br/>
        <w:t>• MinMaxScaler – Scales values between 0 and 1</w:t>
        <w:br/>
        <w:t>• RobustScaler – Handles outliers effectively.</w:t>
      </w:r>
    </w:p>
    <w:p>
      <w:r>
        <w:rPr>
          <w:b/>
        </w:rPr>
        <w:t>Q3. What is a Vector?</w:t>
      </w:r>
    </w:p>
    <w:p>
      <w:r>
        <w:t>A vector is a one-dimensional array of numbers representing data or direction.</w:t>
        <w:br/>
        <w:br/>
        <w:t>Example: [2, 5, 8]</w:t>
        <w:br/>
        <w:t>In Machine Learning, vectors represent features, weights, or embeddings.</w:t>
      </w:r>
    </w:p>
    <w:p>
      <w:r>
        <w:rPr>
          <w:b/>
        </w:rPr>
        <w:t>Q4. What is a Tensor?</w:t>
      </w:r>
    </w:p>
    <w:p>
      <w:r>
        <w:t>A tensor is a multi-dimensional array and the basic data structure used in Deep Learning.</w:t>
        <w:br/>
        <w:br/>
        <w:t>Examples:</w:t>
        <w:br/>
        <w:t>• 0D: Scalar → 5</w:t>
        <w:br/>
        <w:t>• 1D: Vector → [1,2,3]</w:t>
        <w:br/>
        <w:t>• 2D: Matrix → [[1,2],[3,4]]</w:t>
        <w:br/>
        <w:t>• 3D: Collection of matrices (e.g., RGB image)</w:t>
        <w:br/>
        <w:t>• nD: Higher-dimensional data.</w:t>
      </w:r>
    </w:p>
    <w:p>
      <w:pPr>
        <w:pStyle w:val="Heading2"/>
      </w:pPr>
      <w:r>
        <w:t>Quick Difference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Term</w:t>
            </w:r>
          </w:p>
        </w:tc>
        <w:tc>
          <w:tcPr>
            <w:tcW w:type="dxa" w:w="2880"/>
          </w:tcPr>
          <w:p>
            <w:r>
              <w:t>Definition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Matrix</w:t>
            </w:r>
          </w:p>
        </w:tc>
        <w:tc>
          <w:tcPr>
            <w:tcW w:type="dxa" w:w="2880"/>
          </w:tcPr>
          <w:p>
            <w:r>
              <w:t>2D arrangement of numbers</w:t>
            </w:r>
          </w:p>
        </w:tc>
        <w:tc>
          <w:tcPr>
            <w:tcW w:type="dxa" w:w="2880"/>
          </w:tcPr>
          <w:p>
            <w:r>
              <w:t>[[1,2],[3,4]]</w:t>
            </w:r>
          </w:p>
        </w:tc>
      </w:tr>
      <w:tr>
        <w:tc>
          <w:tcPr>
            <w:tcW w:type="dxa" w:w="2880"/>
          </w:tcPr>
          <w:p>
            <w:r>
              <w:t>Scaler</w:t>
            </w:r>
          </w:p>
        </w:tc>
        <w:tc>
          <w:tcPr>
            <w:tcW w:type="dxa" w:w="2880"/>
          </w:tcPr>
          <w:p>
            <w:r>
              <w:t>Scales data before training</w:t>
            </w:r>
          </w:p>
        </w:tc>
        <w:tc>
          <w:tcPr>
            <w:tcW w:type="dxa" w:w="2880"/>
          </w:tcPr>
          <w:p>
            <w:r>
              <w:t>StandardScaler</w:t>
            </w:r>
          </w:p>
        </w:tc>
      </w:tr>
      <w:tr>
        <w:tc>
          <w:tcPr>
            <w:tcW w:type="dxa" w:w="2880"/>
          </w:tcPr>
          <w:p>
            <w:r>
              <w:t>Vector</w:t>
            </w:r>
          </w:p>
        </w:tc>
        <w:tc>
          <w:tcPr>
            <w:tcW w:type="dxa" w:w="2880"/>
          </w:tcPr>
          <w:p>
            <w:r>
              <w:t>1D array of numbers</w:t>
            </w:r>
          </w:p>
        </w:tc>
        <w:tc>
          <w:tcPr>
            <w:tcW w:type="dxa" w:w="2880"/>
          </w:tcPr>
          <w:p>
            <w:r>
              <w:t>[2,5,8]</w:t>
            </w:r>
          </w:p>
        </w:tc>
      </w:tr>
      <w:tr>
        <w:tc>
          <w:tcPr>
            <w:tcW w:type="dxa" w:w="2880"/>
          </w:tcPr>
          <w:p>
            <w:r>
              <w:t>Tensor</w:t>
            </w:r>
          </w:p>
        </w:tc>
        <w:tc>
          <w:tcPr>
            <w:tcW w:type="dxa" w:w="2880"/>
          </w:tcPr>
          <w:p>
            <w:r>
              <w:t>Multi-dimensional array</w:t>
            </w:r>
          </w:p>
        </w:tc>
        <w:tc>
          <w:tcPr>
            <w:tcW w:type="dxa" w:w="2880"/>
          </w:tcPr>
          <w:p>
            <w:r>
              <w:t>Scalar, Vector, Matrix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