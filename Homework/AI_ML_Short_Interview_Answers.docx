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Interview Short Notes</w:t>
      </w:r>
    </w:p>
    <w:p>
      <w:r>
        <w:rPr>
          <w:b/>
        </w:rPr>
        <w:t>Q1. Types of problems in AI and ML</w:t>
      </w:r>
    </w:p>
    <w:p>
      <w:r>
        <w:t>Classification, Regression, Clustering, Dimensionality Reduction, Recommendation, Anomaly Detection, Reinforcement Learning.</w:t>
      </w:r>
    </w:p>
    <w:p>
      <w:r>
        <w:rPr>
          <w:b/>
        </w:rPr>
        <w:t>Q2. What is overfitting and underfitting?</w:t>
      </w:r>
    </w:p>
    <w:p>
      <w:r>
        <w:t>Overfitting: model memorizes training data and performs poorly on new data. Underfitting: model is too simple and performs poorly on both training and test data.</w:t>
      </w:r>
    </w:p>
    <w:p>
      <w:r>
        <w:rPr>
          <w:b/>
        </w:rPr>
        <w:t>Q3. How to calculate or measure ROC?</w:t>
      </w:r>
    </w:p>
    <w:p>
      <w:r>
        <w:t>ROC (Receiver Operating Characteristic) plots True Positive Rate (TPR) vs False Positive Rate (FPR). The performance is measured using AUC (Area Under the Curve). Higher AUC is better.</w:t>
      </w:r>
    </w:p>
    <w:p>
      <w:r>
        <w:rPr>
          <w:b/>
        </w:rPr>
        <w:t>Q4. What is EDA?</w:t>
      </w:r>
    </w:p>
    <w:p>
      <w:r>
        <w:t>Exploratory Data Analysis (EDA) is the process of understanding data using statistics and visualizations before building models.</w:t>
      </w:r>
    </w:p>
    <w:p>
      <w:r>
        <w:rPr>
          <w:b/>
        </w:rPr>
        <w:t>Q5. Why do we use univariate, bivariate and multivariate analysis?</w:t>
      </w:r>
    </w:p>
    <w:p>
      <w:r>
        <w:t>Univariate: analyze one variable. Bivariate: study relationship between two variables. Multivariate: analyze relationships among multiple variables.</w:t>
      </w:r>
    </w:p>
    <w:p>
      <w:r>
        <w:rPr>
          <w:b/>
        </w:rPr>
        <w:t>Q6. What is standard deviation?</w:t>
      </w:r>
    </w:p>
    <w:p>
      <w:r>
        <w:t>A measure of how much data values spread from the mean. Low SD means data is close to the mean.</w:t>
      </w:r>
    </w:p>
    <w:p>
      <w:r>
        <w:rPr>
          <w:b/>
        </w:rPr>
        <w:t>Q7. What is measure of central tendency?</w:t>
      </w:r>
    </w:p>
    <w:p>
      <w:r>
        <w:t>Statistics that represent the center of data: Mean, Median, and Mode.</w:t>
      </w:r>
    </w:p>
    <w:p>
      <w:r>
        <w:rPr>
          <w:b/>
        </w:rPr>
        <w:t>Q8. What is variance?</w:t>
      </w:r>
    </w:p>
    <w:p>
      <w:r>
        <w:t>Variance measures the average squared distance of data points from the mean. Standard deviation is the square root of variance.</w:t>
      </w:r>
    </w:p>
    <w:p>
      <w:r>
        <w:rPr>
          <w:b/>
        </w:rPr>
        <w:t>Q9. What is covariance?</w:t>
      </w:r>
    </w:p>
    <w:p>
      <w:r>
        <w:t>Covariance measures how two variables change together. Positive: move together. Negative: move in opposite directions.</w:t>
      </w:r>
    </w:p>
    <w:p>
      <w:r>
        <w:rPr>
          <w:b/>
        </w:rPr>
        <w:t>Q10. Regression metrics</w:t>
      </w:r>
    </w:p>
    <w:p>
      <w:r>
        <w:t>Common metrics: MAE, MSE, RMSE, R² Score, Adjusted R².</w:t>
      </w:r>
    </w:p>
    <w:p>
      <w:r>
        <w:rPr>
          <w:b/>
        </w:rPr>
        <w:t>Q11. Classification metrics</w:t>
      </w:r>
    </w:p>
    <w:p>
      <w:r>
        <w:t>Common metrics: Accuracy, Precision, Recall, F1-Score, ROC-AUC, Confusion Matrix.</w:t>
      </w:r>
    </w:p>
    <w:p>
      <w:r>
        <w:rPr>
          <w:b/>
        </w:rPr>
        <w:t>Q12. How to calculate learning rate?</w:t>
      </w:r>
    </w:p>
    <w:p>
      <w:r>
        <w:t>Learning rate is a hyperparameter set by the user (e.g., 0.001, 0.01). It controls how much model weights are updated during training.</w:t>
      </w:r>
    </w:p>
    <w:p>
      <w:r>
        <w:rPr>
          <w:b/>
        </w:rPr>
        <w:t>Q13. What is encoding and decoding?</w:t>
      </w:r>
    </w:p>
    <w:p>
      <w:r>
        <w:t>Encoding converts data into a numerical or compressed form. Decoding converts it back to the original or understandable form.</w:t>
      </w:r>
    </w:p>
    <w:p>
      <w:r>
        <w:rPr>
          <w:b/>
        </w:rPr>
        <w:t>Q14. What are forward propagation and backpropagation?</w:t>
      </w:r>
    </w:p>
    <w:p>
      <w:r>
        <w:t>Forward propagation computes predictions. Backpropagation calculates errors and updates weights using gradients.</w:t>
      </w:r>
    </w:p>
    <w:p>
      <w:r>
        <w:rPr>
          <w:b/>
        </w:rPr>
        <w:t>Q15. Difference between perceptron and neuron</w:t>
      </w:r>
    </w:p>
    <w:p>
      <w:r>
        <w:t>Perceptron: single-layer linear model for binary classification. Artificial neuron: basic unit used in neural networks and can be part of deep, multi-layer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